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AI-Driven Job Matching Platform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JM-ENV-003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 Team Lead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2026-09-22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Sample document, fictional content created to test docFactory</w:t>
            </w:r>
          </w:p>
        </w:tc>
      </w:tr>
    </w:tbl>
    <w:p>
      <w:pPr>
        <w:pStyle w:val="Heading1"/>
      </w:pPr>
      <w:r>
        <w:t>1. Environments</w:t>
      </w:r>
    </w:p>
    <w:p>
      <w:r>
        <w:t>JobMatch runs in four environments plus a disaster-recovery site. Every environment is built from the same Terraform and Helm code; only the size and the configuration values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Environment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Hosting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Daily work of the engineering teams; unstable by design</w:t>
            </w:r>
          </w:p>
        </w:tc>
        <w:tc>
          <w:tcPr>
            <w:tcW w:type="dxa" w:w="1728"/>
          </w:tcPr>
          <w:p>
            <w:r>
              <w:t>Shared non-production cluster jm-nonprod, namespace dev</w:t>
            </w:r>
          </w:p>
        </w:tc>
        <w:tc>
          <w:tcPr>
            <w:tcW w:type="dxa" w:w="1728"/>
          </w:tcPr>
          <w:p>
            <w:r>
              <w:t>https://dev.jobmatch.example</w:t>
            </w:r>
          </w:p>
        </w:tc>
        <w:tc>
          <w:tcPr>
            <w:tcW w:type="dxa" w:w="1728"/>
          </w:tcPr>
          <w:p>
            <w:r>
              <w:t>Engineers through VPN and SSO group jm-dev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Automated and manual QA of each merged change</w:t>
            </w:r>
          </w:p>
        </w:tc>
        <w:tc>
          <w:tcPr>
            <w:tcW w:type="dxa" w:w="1728"/>
          </w:tcPr>
          <w:p>
            <w:r>
              <w:t>Shared non-production cluster jm-nonprod, namespace qa</w:t>
            </w:r>
          </w:p>
        </w:tc>
        <w:tc>
          <w:tcPr>
            <w:tcW w:type="dxa" w:w="1728"/>
          </w:tcPr>
          <w:p>
            <w:r>
              <w:t>https://qa.jobmatch.example</w:t>
            </w:r>
          </w:p>
        </w:tc>
        <w:tc>
          <w:tcPr>
            <w:tcW w:type="dxa" w:w="1728"/>
          </w:tcPr>
          <w:p>
            <w:r>
              <w:t>Engineers and QA through VPN and SSO group jm-qa</w:t>
            </w:r>
          </w:p>
        </w:tc>
      </w:tr>
      <w:tr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Pre-production rehearsal and user acceptance testing with production-like data volumes (anonymised)</w:t>
            </w:r>
          </w:p>
        </w:tc>
        <w:tc>
          <w:tcPr>
            <w:tcW w:type="dxa" w:w="1728"/>
          </w:tcPr>
          <w:p>
            <w:r>
              <w:t>Dedicated cluster jm-stage in data centre DC1</w:t>
            </w:r>
          </w:p>
        </w:tc>
        <w:tc>
          <w:tcPr>
            <w:tcW w:type="dxa" w:w="1728"/>
          </w:tcPr>
          <w:p>
            <w:r>
              <w:t>https://uat.jobmatch.example</w:t>
            </w:r>
          </w:p>
        </w:tc>
        <w:tc>
          <w:tcPr>
            <w:tcW w:type="dxa" w:w="1728"/>
          </w:tcPr>
          <w:p>
            <w:r>
              <w:t>Engineers, QA and business testers through VPN; SSO group jm-uat</w:t>
            </w:r>
          </w:p>
        </w:tc>
      </w:tr>
      <w:tr>
        <w:tc>
          <w:tcPr>
            <w:tcW w:type="dxa" w:w="1728"/>
          </w:tcPr>
          <w:p>
            <w:r>
              <w:t>Production</w:t>
            </w:r>
          </w:p>
        </w:tc>
        <w:tc>
          <w:tcPr>
            <w:tcW w:type="dxa" w:w="1728"/>
          </w:tcPr>
          <w:p>
            <w:r>
              <w:t>Live service for job seekers and employers</w:t>
            </w:r>
          </w:p>
        </w:tc>
        <w:tc>
          <w:tcPr>
            <w:tcW w:type="dxa" w:w="1728"/>
          </w:tcPr>
          <w:p>
            <w:r>
              <w:t>Cluster jm-prod in data centre DC1 (primary)</w:t>
            </w:r>
          </w:p>
        </w:tc>
        <w:tc>
          <w:tcPr>
            <w:tcW w:type="dxa" w:w="1728"/>
          </w:tcPr>
          <w:p>
            <w:r>
              <w:t>https://www.jobmatch.example</w:t>
            </w:r>
          </w:p>
        </w:tc>
        <w:tc>
          <w:tcPr>
            <w:tcW w:type="dxa" w:w="1728"/>
          </w:tcPr>
          <w:p>
            <w:r>
              <w:t>Public for users; operations access only for the on-call team through a bastion host with multi-factor authentication</w:t>
            </w:r>
          </w:p>
        </w:tc>
      </w:tr>
      <w:tr>
        <w:tc>
          <w:tcPr>
            <w:tcW w:type="dxa" w:w="1728"/>
          </w:tcPr>
          <w:p>
            <w:r>
              <w:t>Disaster recovery</w:t>
            </w:r>
          </w:p>
        </w:tc>
        <w:tc>
          <w:tcPr>
            <w:tcW w:type="dxa" w:w="1728"/>
          </w:tcPr>
          <w:p>
            <w:r>
              <w:t>Warm standby that takes over if DC1 is lost</w:t>
            </w:r>
          </w:p>
        </w:tc>
        <w:tc>
          <w:tcPr>
            <w:tcW w:type="dxa" w:w="1728"/>
          </w:tcPr>
          <w:p>
            <w:r>
              <w:t>Cluster jm-dr in data centre DC2</w:t>
            </w:r>
          </w:p>
        </w:tc>
        <w:tc>
          <w:tcPr>
            <w:tcW w:type="dxa" w:w="1728"/>
          </w:tcPr>
          <w:p>
            <w:r>
              <w:t>https://dr.jobmatch.example (inactive until failover)</w:t>
            </w:r>
          </w:p>
        </w:tc>
        <w:tc>
          <w:tcPr>
            <w:tcW w:type="dxa" w:w="1728"/>
          </w:tcPr>
          <w:p>
            <w:r>
              <w:t>Operations team only</w:t>
            </w:r>
          </w:p>
        </w:tc>
      </w:tr>
    </w:tbl>
    <w:p>
      <w:pPr>
        <w:pStyle w:val="Heading1"/>
      </w:pPr>
      <w:r>
        <w:t>2. Environment Notes</w:t>
      </w:r>
    </w:p>
    <w:p>
      <w:r>
        <w:t>Production data never leaves production. Staging is refreshed every Sunday from an anonymised copy of production; the anonymisation job is owned by the Data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Catalogue</dc:title>
  <dc:subject/>
  <dc:creator>Platform Documentation Team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